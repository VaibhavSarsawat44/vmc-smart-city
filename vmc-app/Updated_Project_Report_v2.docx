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VMC - Vadodara Municipal Corporation</w:t>
      </w:r>
    </w:p>
    <w:p>
      <w:r>
        <w:t>A Project Report</w:t>
        <w:br/>
        <w:br/>
        <w:t>Submitted By:</w:t>
        <w:br/>
        <w:t>Saraswat Vaibhav - 2303031560037</w:t>
        <w:br/>
        <w:t>Alok Kumar Tiwari - 2303031560003</w:t>
        <w:br/>
        <w:t>Anshu Sinha - 2303031560004</w:t>
        <w:br/>
        <w:t>Roshan Sudani - 2303031560041</w:t>
        <w:br/>
        <w:br/>
        <w:t>In partial fulfillment for the award of the degree</w:t>
        <w:br/>
        <w:t>Bachelor of Technology</w:t>
        <w:br/>
        <w:t>Computer Science &amp; Engineering (Oracle)</w:t>
        <w:br/>
        <w:br/>
        <w:t>Under the Guidance of</w:t>
        <w:br/>
        <w:t>Akruti Pandval</w:t>
        <w:br/>
        <w:br/>
        <w:t>PIET College</w:t>
        <w:br/>
        <w:t>6th Semester</w:t>
        <w:br/>
        <w:t>Year of Submission: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